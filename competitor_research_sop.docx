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竞品调研标准作业流程（SOP）</w:t>
      </w:r>
    </w:p>
    <w:p>
      <w:r>
        <w:t>文档用途：AI Agent竞品调研的执行流程指导</w:t>
      </w:r>
    </w:p>
    <w:p>
      <w:r>
        <w:t>版本：V1.0 | 更新日期：2026年8月</w:t>
      </w:r>
    </w:p>
    <w:p>
      <w:r>
        <w:br w:type="page"/>
      </w:r>
    </w:p>
    <w:p>
      <w:pPr>
        <w:pStyle w:val="Heading1"/>
      </w:pPr>
      <w:r>
        <w:t>第一章 调研准备阶段</w:t>
      </w:r>
    </w:p>
    <w:p>
      <w:pPr>
        <w:pStyle w:val="Heading2"/>
      </w:pPr>
      <w:r>
        <w:t>1.1 明确调研目标</w:t>
      </w:r>
    </w:p>
    <w:p>
      <w:r>
        <w:t>在开始调研之前，必须明确以下问题：</w:t>
      </w:r>
    </w:p>
    <w:p>
      <w:pPr>
        <w:pStyle w:val="ListNumber"/>
      </w:pPr>
      <w:r>
        <w:t>1、调研领域：具体是哪个行业或产品类别？</w:t>
      </w:r>
    </w:p>
    <w:p>
      <w:pPr>
        <w:pStyle w:val="ListNumber"/>
      </w:pPr>
      <w:r>
        <w:t>2、调研目的：是为了新产品立项、功能迭代、还是市场进入？</w:t>
      </w:r>
    </w:p>
    <w:p>
      <w:pPr>
        <w:pStyle w:val="ListNumber"/>
      </w:pPr>
      <w:r>
        <w:t>3、调研深度：是概览级还是深度分析？</w:t>
      </w:r>
    </w:p>
    <w:p>
      <w:pPr>
        <w:pStyle w:val="ListNumber"/>
      </w:pPr>
      <w:r>
        <w:t>4、输出形式：需要什么样的报告结构？</w:t>
      </w:r>
    </w:p>
    <w:p>
      <w:pPr>
        <w:pStyle w:val="Heading2"/>
      </w:pPr>
      <w:r>
        <w:t>1.2 确定调研范围</w:t>
      </w:r>
    </w:p>
    <w:p>
      <w:r>
        <w:t>调研范围包括：</w:t>
      </w:r>
    </w:p>
    <w:p>
      <w:pPr>
        <w:pStyle w:val="ListNumber"/>
      </w:pPr>
      <w:r>
        <w:t>1、时间范围：最近1年还是最近3年？</w:t>
      </w:r>
    </w:p>
    <w:p>
      <w:pPr>
        <w:pStyle w:val="ListNumber"/>
      </w:pPr>
      <w:r>
        <w:t>2、地域范围：国内、海外、还是全球？</w:t>
      </w:r>
    </w:p>
    <w:p>
      <w:pPr>
        <w:pStyle w:val="ListNumber"/>
      </w:pPr>
      <w:r>
        <w:t>3、竞品数量：主要竞品3-5家，还是全面覆盖10家以上？</w:t>
      </w:r>
    </w:p>
    <w:p>
      <w:pPr>
        <w:pStyle w:val="ListNumber"/>
      </w:pPr>
      <w:r>
        <w:t>4、分析维度：功能、体验、商业模式、市场表现，哪些是重点？</w:t>
      </w:r>
    </w:p>
    <w:p>
      <w:pPr>
        <w:pStyle w:val="Heading1"/>
      </w:pPr>
      <w:r>
        <w:t>第二章 竞品识别阶段</w:t>
      </w:r>
    </w:p>
    <w:p>
      <w:pPr>
        <w:pStyle w:val="Heading2"/>
      </w:pPr>
      <w:r>
        <w:t>2.1 搜索主要竞品</w:t>
      </w:r>
    </w:p>
    <w:p>
      <w:r>
        <w:t>通过以下方式识别竞品：</w:t>
      </w:r>
    </w:p>
    <w:p>
      <w:pPr>
        <w:pStyle w:val="ListNumber"/>
      </w:pPr>
      <w:r>
        <w:t>1、行业报告搜索：搜索"XX行业竞品分析报告""XX市场格局"</w:t>
      </w:r>
    </w:p>
    <w:p>
      <w:pPr>
        <w:pStyle w:val="ListNumber"/>
      </w:pPr>
      <w:r>
        <w:t>2、应用商店排名：搜索App Store、Google Play、各大应用市场的分类排名</w:t>
      </w:r>
    </w:p>
    <w:p>
      <w:pPr>
        <w:pStyle w:val="ListNumber"/>
      </w:pPr>
      <w:r>
        <w:t>3、搜索引擎：搜索"XX产品有哪些""类似XX的产品"</w:t>
      </w:r>
    </w:p>
    <w:p>
      <w:pPr>
        <w:pStyle w:val="ListNumber"/>
      </w:pPr>
      <w:r>
        <w:t>4、投融资信息：搜索最近获得融资的相关领域公司</w:t>
      </w:r>
    </w:p>
    <w:p>
      <w:pPr>
        <w:pStyle w:val="ListNumber"/>
      </w:pPr>
      <w:r>
        <w:t>5、社交媒体：搜索知乎、小红书、微博上的相关讨论</w:t>
      </w:r>
    </w:p>
    <w:p>
      <w:pPr>
        <w:pStyle w:val="Heading2"/>
      </w:pPr>
      <w:r>
        <w:t>2.2 竞品分类</w:t>
      </w:r>
    </w:p>
    <w:p>
      <w:r>
        <w:t>将识别到的竞品分为三类：</w:t>
      </w:r>
    </w:p>
    <w:p>
      <w:pPr>
        <w:pStyle w:val="ListNumber"/>
      </w:pPr>
      <w:r>
        <w:t>1、直接竞品：目标用户相同、核心功能相似的产品</w:t>
      </w:r>
    </w:p>
    <w:p>
      <w:pPr>
        <w:pStyle w:val="ListNumber"/>
      </w:pPr>
      <w:r>
        <w:t>2、间接竞品：目标用户有重叠、部分功能相似的产品</w:t>
      </w:r>
    </w:p>
    <w:p>
      <w:pPr>
        <w:pStyle w:val="ListNumber"/>
      </w:pPr>
      <w:r>
        <w:t>3、潜在竞品：目前不直接竞争，但未来可能进入的产品</w:t>
      </w:r>
    </w:p>
    <w:p>
      <w:pPr>
        <w:pStyle w:val="Heading2"/>
      </w:pPr>
      <w:r>
        <w:t>2.3 筛选重点竞品</w:t>
      </w:r>
    </w:p>
    <w:p>
      <w:r>
        <w:t>从所有竞品中筛选3-5家重点调研对象，筛选标准：</w:t>
      </w:r>
    </w:p>
    <w:p>
      <w:pPr>
        <w:pStyle w:val="ListNumber"/>
      </w:pPr>
      <w:r>
        <w:t>1、市场份额或用户量排名靠前</w:t>
      </w:r>
    </w:p>
    <w:p>
      <w:pPr>
        <w:pStyle w:val="ListNumber"/>
      </w:pPr>
      <w:r>
        <w:t>2、产品模式具有代表性</w:t>
      </w:r>
    </w:p>
    <w:p>
      <w:pPr>
        <w:pStyle w:val="ListNumber"/>
      </w:pPr>
      <w:r>
        <w:t>3、近期有重大动作（融资、改版、新功能）</w:t>
      </w:r>
    </w:p>
    <w:p>
      <w:pPr>
        <w:pStyle w:val="ListNumber"/>
      </w:pPr>
      <w:r>
        <w:t>4、与自身产品定位最接近</w:t>
      </w:r>
    </w:p>
    <w:p>
      <w:pPr>
        <w:pStyle w:val="Heading1"/>
      </w:pPr>
      <w:r>
        <w:t>第三章 产品功能分析阶段</w:t>
      </w:r>
    </w:p>
    <w:p>
      <w:pPr>
        <w:pStyle w:val="Heading2"/>
      </w:pPr>
      <w:r>
        <w:t>3.1 核心功能梳理</w:t>
      </w:r>
    </w:p>
    <w:p>
      <w:r>
        <w:t>对每家竞品的核心功能进行梳理：</w:t>
      </w:r>
    </w:p>
    <w:p>
      <w:pPr>
        <w:pStyle w:val="ListNumber"/>
      </w:pPr>
      <w:r>
        <w:t>1、产品定位：一句话描述产品是做什么的</w:t>
      </w:r>
    </w:p>
    <w:p>
      <w:pPr>
        <w:pStyle w:val="ListNumber"/>
      </w:pPr>
      <w:r>
        <w:t>2、核心功能：列出3-5个核心功能模块</w:t>
      </w:r>
    </w:p>
    <w:p>
      <w:pPr>
        <w:pStyle w:val="ListNumber"/>
      </w:pPr>
      <w:r>
        <w:t>3、功能特色：与其他竞品相比的差异化功能</w:t>
      </w:r>
    </w:p>
    <w:p>
      <w:pPr>
        <w:pStyle w:val="ListNumber"/>
      </w:pPr>
      <w:r>
        <w:t>4、技术亮点：使用了什么独特技术（AI、AR、区块链等）</w:t>
      </w:r>
    </w:p>
    <w:p>
      <w:pPr>
        <w:pStyle w:val="Heading2"/>
      </w:pPr>
      <w:r>
        <w:t>3.2 功能对比矩阵</w:t>
      </w:r>
    </w:p>
    <w:p>
      <w:r>
        <w:t>构建功能对比矩阵，维度包括：</w:t>
      </w:r>
    </w:p>
    <w:p>
      <w:pPr>
        <w:pStyle w:val="ListNumber"/>
      </w:pPr>
      <w:r>
        <w:t>1、基础功能：是否具备行业标配功能</w:t>
      </w:r>
    </w:p>
    <w:p>
      <w:pPr>
        <w:pStyle w:val="ListNumber"/>
      </w:pPr>
      <w:r>
        <w:t>2、高级功能：是否具备差异化高级功能</w:t>
      </w:r>
    </w:p>
    <w:p>
      <w:pPr>
        <w:pStyle w:val="ListNumber"/>
      </w:pPr>
      <w:r>
        <w:t>3、功能完整度：功能覆盖的广度和深度</w:t>
      </w:r>
    </w:p>
    <w:p>
      <w:pPr>
        <w:pStyle w:val="ListNumber"/>
      </w:pPr>
      <w:r>
        <w:t>4、功能创新度：是否有行业首创功能</w:t>
      </w:r>
    </w:p>
    <w:p>
      <w:pPr>
        <w:pStyle w:val="Heading2"/>
      </w:pPr>
      <w:r>
        <w:t>3.3 产品迭代分析</w:t>
      </w:r>
    </w:p>
    <w:p>
      <w:r>
        <w:t>分析产品的迭代历史：</w:t>
      </w:r>
    </w:p>
    <w:p>
      <w:pPr>
        <w:pStyle w:val="ListNumber"/>
      </w:pPr>
      <w:r>
        <w:t>1、版本更新频率：多久更新一次？</w:t>
      </w:r>
    </w:p>
    <w:p>
      <w:pPr>
        <w:pStyle w:val="ListNumber"/>
      </w:pPr>
      <w:r>
        <w:t>2、最近重大更新：最近3个月有什么重大功能上线？</w:t>
      </w:r>
    </w:p>
    <w:p>
      <w:pPr>
        <w:pStyle w:val="ListNumber"/>
      </w:pPr>
      <w:r>
        <w:t>3、迭代方向：产品在往什么方向发展？</w:t>
      </w:r>
    </w:p>
    <w:p>
      <w:pPr>
        <w:pStyle w:val="ListNumber"/>
      </w:pPr>
      <w:r>
        <w:t>4、用户反馈：用户对更新的评价如何？</w:t>
      </w:r>
    </w:p>
    <w:p>
      <w:pPr>
        <w:pStyle w:val="Heading1"/>
      </w:pPr>
      <w:r>
        <w:t>第四章 用户体验分析阶段</w:t>
      </w:r>
    </w:p>
    <w:p>
      <w:pPr>
        <w:pStyle w:val="Heading2"/>
      </w:pPr>
      <w:r>
        <w:t>4.1 界面设计分析</w:t>
      </w:r>
    </w:p>
    <w:p>
      <w:r>
        <w:t>分析产品的界面设计：</w:t>
      </w:r>
    </w:p>
    <w:p>
      <w:pPr>
        <w:pStyle w:val="ListNumber"/>
      </w:pPr>
      <w:r>
        <w:t>1、设计风格：简约、商务、活泼、科技感？</w:t>
      </w:r>
    </w:p>
    <w:p>
      <w:pPr>
        <w:pStyle w:val="ListNumber"/>
      </w:pPr>
      <w:r>
        <w:t>2、信息架构：导航是否清晰？层级是否合理？</w:t>
      </w:r>
    </w:p>
    <w:p>
      <w:pPr>
        <w:pStyle w:val="ListNumber"/>
      </w:pPr>
      <w:r>
        <w:t>3、视觉层次：重点信息是否突出？</w:t>
      </w:r>
    </w:p>
    <w:p>
      <w:pPr>
        <w:pStyle w:val="ListNumber"/>
      </w:pPr>
      <w:r>
        <w:t>4、交互流畅度：操作是否顺畅？有无卡顿？</w:t>
      </w:r>
    </w:p>
    <w:p>
      <w:pPr>
        <w:pStyle w:val="Heading2"/>
      </w:pPr>
      <w:r>
        <w:t>4.2 用户评价收集</w:t>
      </w:r>
    </w:p>
    <w:p>
      <w:r>
        <w:t>从以下渠道收集用户评价：</w:t>
      </w:r>
    </w:p>
    <w:p>
      <w:pPr>
        <w:pStyle w:val="ListNumber"/>
      </w:pPr>
      <w:r>
        <w:t>1、应用商店评论：App Store、Google Play、应用宝等</w:t>
      </w:r>
    </w:p>
    <w:p>
      <w:pPr>
        <w:pStyle w:val="ListNumber"/>
      </w:pPr>
      <w:r>
        <w:t>2、社交媒体：知乎、小红书、微博、B站等</w:t>
      </w:r>
    </w:p>
    <w:p>
      <w:pPr>
        <w:pStyle w:val="ListNumber"/>
      </w:pPr>
      <w:r>
        <w:t>3、专业社区：产品经理社区、技术论坛等</w:t>
      </w:r>
    </w:p>
    <w:p>
      <w:pPr>
        <w:pStyle w:val="ListNumber"/>
      </w:pPr>
      <w:r>
        <w:t>4、客服反馈：公开的用户投诉和建议</w:t>
      </w:r>
    </w:p>
    <w:p>
      <w:pPr>
        <w:pStyle w:val="Heading2"/>
      </w:pPr>
      <w:r>
        <w:t>4.3 用户画像分析</w:t>
      </w:r>
    </w:p>
    <w:p>
      <w:r>
        <w:t>分析产品的核心用户画像：</w:t>
      </w:r>
    </w:p>
    <w:p>
      <w:pPr>
        <w:pStyle w:val="ListNumber"/>
      </w:pPr>
      <w:r>
        <w:t>1、年龄分布：主要用户年龄段？</w:t>
      </w:r>
    </w:p>
    <w:p>
      <w:pPr>
        <w:pStyle w:val="ListNumber"/>
      </w:pPr>
      <w:r>
        <w:t>2、性别比例：男女用户比例？</w:t>
      </w:r>
    </w:p>
    <w:p>
      <w:pPr>
        <w:pStyle w:val="ListNumber"/>
      </w:pPr>
      <w:r>
        <w:t>3、地域分布：主要用户在哪些地区？</w:t>
      </w:r>
    </w:p>
    <w:p>
      <w:pPr>
        <w:pStyle w:val="ListNumber"/>
      </w:pPr>
      <w:r>
        <w:t>4、使用场景：用户在什么场景下使用？</w:t>
      </w:r>
    </w:p>
    <w:p>
      <w:pPr>
        <w:pStyle w:val="ListNumber"/>
      </w:pPr>
      <w:r>
        <w:t>5、核心需求：用户最看重产品的什么？</w:t>
      </w:r>
    </w:p>
    <w:p>
      <w:pPr>
        <w:pStyle w:val="Heading1"/>
      </w:pPr>
      <w:r>
        <w:t>第五章 商业模式分析阶段</w:t>
      </w:r>
    </w:p>
    <w:p>
      <w:pPr>
        <w:pStyle w:val="Heading2"/>
      </w:pPr>
      <w:r>
        <w:t>5.1 盈利模式分析</w:t>
      </w:r>
    </w:p>
    <w:p>
      <w:r>
        <w:t>分析竞品的盈利模式：</w:t>
      </w:r>
    </w:p>
    <w:p>
      <w:pPr>
        <w:pStyle w:val="ListNumber"/>
      </w:pPr>
      <w:r>
        <w:t>1、订阅制：月费/年费，免费版与付费版差异</w:t>
      </w:r>
    </w:p>
    <w:p>
      <w:pPr>
        <w:pStyle w:val="ListNumber"/>
      </w:pPr>
      <w:r>
        <w:t>2、按次付费：单次使用收费</w:t>
      </w:r>
    </w:p>
    <w:p>
      <w:pPr>
        <w:pStyle w:val="ListNumber"/>
      </w:pPr>
      <w:r>
        <w:t>3、广告变现：开屏广告、信息流广告、激励视频</w:t>
      </w:r>
    </w:p>
    <w:p>
      <w:pPr>
        <w:pStyle w:val="ListNumber"/>
      </w:pPr>
      <w:r>
        <w:t>4、电商佣金：导流电商平台获取佣金</w:t>
      </w:r>
    </w:p>
    <w:p>
      <w:pPr>
        <w:pStyle w:val="ListNumber"/>
      </w:pPr>
      <w:r>
        <w:t>5、B端服务：企业版定制、API调用收费</w:t>
      </w:r>
    </w:p>
    <w:p>
      <w:pPr>
        <w:pStyle w:val="ListNumber"/>
      </w:pPr>
      <w:r>
        <w:t>6、增值服务：虚拟道具、会员特权等</w:t>
      </w:r>
    </w:p>
    <w:p>
      <w:pPr>
        <w:pStyle w:val="Heading2"/>
      </w:pPr>
      <w:r>
        <w:t>5.2 定价策略分析</w:t>
      </w:r>
    </w:p>
    <w:p>
      <w:r>
        <w:t>分析竞品的定价策略：</w:t>
      </w:r>
    </w:p>
    <w:p>
      <w:pPr>
        <w:pStyle w:val="ListNumber"/>
      </w:pPr>
      <w:r>
        <w:t>1、免费策略：完全免费靠广告变现</w:t>
      </w:r>
    </w:p>
    <w:p>
      <w:pPr>
        <w:pStyle w:val="ListNumber"/>
      </w:pPr>
      <w:r>
        <w:t>2、Freemium：基础功能免费，高级功能付费</w:t>
      </w:r>
    </w:p>
    <w:p>
      <w:pPr>
        <w:pStyle w:val="ListNumber"/>
      </w:pPr>
      <w:r>
        <w:t>3、低价策略：低于行业平均价格吸引用户</w:t>
      </w:r>
    </w:p>
    <w:p>
      <w:pPr>
        <w:pStyle w:val="ListNumber"/>
      </w:pPr>
      <w:r>
        <w:t>4、高价策略：定位高端市场</w:t>
      </w:r>
    </w:p>
    <w:p>
      <w:pPr>
        <w:pStyle w:val="ListNumber"/>
      </w:pPr>
      <w:r>
        <w:t>5、价格对比：与竞品相比价格高低</w:t>
      </w:r>
    </w:p>
    <w:p>
      <w:pPr>
        <w:pStyle w:val="Heading2"/>
      </w:pPr>
      <w:r>
        <w:t>5.3 获客渠道分析</w:t>
      </w:r>
    </w:p>
    <w:p>
      <w:r>
        <w:t>分析竞品的获客渠道：</w:t>
      </w:r>
    </w:p>
    <w:p>
      <w:pPr>
        <w:pStyle w:val="ListNumber"/>
      </w:pPr>
      <w:r>
        <w:t>1、应用商店优化（ASO）：关键词覆盖、评分维护</w:t>
      </w:r>
    </w:p>
    <w:p>
      <w:pPr>
        <w:pStyle w:val="ListNumber"/>
      </w:pPr>
      <w:r>
        <w:t>2、内容营销：公众号、知乎、小红书等平台内容</w:t>
      </w:r>
    </w:p>
    <w:p>
      <w:pPr>
        <w:pStyle w:val="ListNumber"/>
      </w:pPr>
      <w:r>
        <w:t>3、付费投放：信息流广告、搜索广告、KOL合作</w:t>
      </w:r>
    </w:p>
    <w:p>
      <w:pPr>
        <w:pStyle w:val="ListNumber"/>
      </w:pPr>
      <w:r>
        <w:t>4、裂变增长：邀请好友、拼团、分享奖励</w:t>
      </w:r>
    </w:p>
    <w:p>
      <w:pPr>
        <w:pStyle w:val="ListNumber"/>
      </w:pPr>
      <w:r>
        <w:t>5、渠道合作：与其他产品互导流量</w:t>
      </w:r>
    </w:p>
    <w:p>
      <w:pPr>
        <w:pStyle w:val="Heading1"/>
      </w:pPr>
      <w:r>
        <w:t>第六章 市场表现分析阶段</w:t>
      </w:r>
    </w:p>
    <w:p>
      <w:pPr>
        <w:pStyle w:val="Heading2"/>
      </w:pPr>
      <w:r>
        <w:t>6.1 用户规模分析</w:t>
      </w:r>
    </w:p>
    <w:p>
      <w:r>
        <w:t>分析竞品的用户规模：</w:t>
      </w:r>
    </w:p>
    <w:p>
      <w:pPr>
        <w:pStyle w:val="ListNumber"/>
      </w:pPr>
      <w:r>
        <w:t>1、注册用户数：公开披露的累计用户数</w:t>
      </w:r>
    </w:p>
    <w:p>
      <w:pPr>
        <w:pStyle w:val="ListNumber"/>
      </w:pPr>
      <w:r>
        <w:t>2、月活跃用户（MAU）：最近一个月的活跃用户数</w:t>
      </w:r>
    </w:p>
    <w:p>
      <w:pPr>
        <w:pStyle w:val="ListNumber"/>
      </w:pPr>
      <w:r>
        <w:t>3、日活跃用户（DAU）：最近一天的活跃用户数</w:t>
      </w:r>
    </w:p>
    <w:p>
      <w:pPr>
        <w:pStyle w:val="ListNumber"/>
      </w:pPr>
      <w:r>
        <w:t>4、用户增长率：环比/同比增长情况</w:t>
      </w:r>
    </w:p>
    <w:p>
      <w:pPr>
        <w:pStyle w:val="ListNumber"/>
      </w:pPr>
      <w:r>
        <w:t>5、用户留存率：次日留存、7日留存、30日留存</w:t>
      </w:r>
    </w:p>
    <w:p>
      <w:pPr>
        <w:pStyle w:val="Heading2"/>
      </w:pPr>
      <w:r>
        <w:t>6.2 市场份额分析</w:t>
      </w:r>
    </w:p>
    <w:p>
      <w:r>
        <w:t>分析竞品的市场份额：</w:t>
      </w:r>
    </w:p>
    <w:p>
      <w:pPr>
        <w:pStyle w:val="ListNumber"/>
      </w:pPr>
      <w:r>
        <w:t>1、行业排名：在细分领域的排名</w:t>
      </w:r>
    </w:p>
    <w:p>
      <w:pPr>
        <w:pStyle w:val="ListNumber"/>
      </w:pPr>
      <w:r>
        <w:t>2、市场占有率：用户量/收入占整体市场的比例</w:t>
      </w:r>
    </w:p>
    <w:p>
      <w:pPr>
        <w:pStyle w:val="ListNumber"/>
      </w:pPr>
      <w:r>
        <w:t>3、增长趋势：市场份额在上升还是下降</w:t>
      </w:r>
    </w:p>
    <w:p>
      <w:pPr>
        <w:pStyle w:val="ListNumber"/>
      </w:pPr>
      <w:r>
        <w:t>4、竞争格局：头部集中还是分散竞争</w:t>
      </w:r>
    </w:p>
    <w:p>
      <w:pPr>
        <w:pStyle w:val="Heading2"/>
      </w:pPr>
      <w:r>
        <w:t>6.3 融资情况分析</w:t>
      </w:r>
    </w:p>
    <w:p>
      <w:r>
        <w:t>分析竞品的融资情况：</w:t>
      </w:r>
    </w:p>
    <w:p>
      <w:pPr>
        <w:pStyle w:val="ListNumber"/>
      </w:pPr>
      <w:r>
        <w:t>1、融资轮次：天使轮、A轮、B轮、C轮、IPO</w:t>
      </w:r>
    </w:p>
    <w:p>
      <w:pPr>
        <w:pStyle w:val="ListNumber"/>
      </w:pPr>
      <w:r>
        <w:t>2、融资金额：各轮融资金额</w:t>
      </w:r>
    </w:p>
    <w:p>
      <w:pPr>
        <w:pStyle w:val="ListNumber"/>
      </w:pPr>
      <w:r>
        <w:t>3、投资方：主要投资机构</w:t>
      </w:r>
    </w:p>
    <w:p>
      <w:pPr>
        <w:pStyle w:val="ListNumber"/>
      </w:pPr>
      <w:r>
        <w:t>4、估值情况：最新估值</w:t>
      </w:r>
    </w:p>
    <w:p>
      <w:pPr>
        <w:pStyle w:val="ListNumber"/>
      </w:pPr>
      <w:r>
        <w:t>5、融资时间：最近一次融资时间</w:t>
      </w:r>
    </w:p>
    <w:p>
      <w:pPr>
        <w:pStyle w:val="Heading1"/>
      </w:pPr>
      <w:r>
        <w:t>第七章 优劣势总结阶段</w:t>
      </w:r>
    </w:p>
    <w:p>
      <w:pPr>
        <w:pStyle w:val="Heading2"/>
      </w:pPr>
      <w:r>
        <w:t>7.1 竞品优势分析</w:t>
      </w:r>
    </w:p>
    <w:p>
      <w:r>
        <w:t>总结每家竞品的核心优势：</w:t>
      </w:r>
    </w:p>
    <w:p>
      <w:pPr>
        <w:pStyle w:val="ListNumber"/>
      </w:pPr>
      <w:r>
        <w:t>1、产品优势：功能、体验、技术方面的优势</w:t>
      </w:r>
    </w:p>
    <w:p>
      <w:pPr>
        <w:pStyle w:val="ListNumber"/>
      </w:pPr>
      <w:r>
        <w:t>2、市场优势：用户量、品牌、渠道方面的优势</w:t>
      </w:r>
    </w:p>
    <w:p>
      <w:pPr>
        <w:pStyle w:val="ListNumber"/>
      </w:pPr>
      <w:r>
        <w:t>3、团队优势：团队背景、技术能力方面的优势</w:t>
      </w:r>
    </w:p>
    <w:p>
      <w:pPr>
        <w:pStyle w:val="ListNumber"/>
      </w:pPr>
      <w:r>
        <w:t>4、资本优势：融资情况、现金流方面的优势</w:t>
      </w:r>
    </w:p>
    <w:p>
      <w:pPr>
        <w:pStyle w:val="Heading2"/>
      </w:pPr>
      <w:r>
        <w:t>7.2 竞品劣势分析</w:t>
      </w:r>
    </w:p>
    <w:p>
      <w:r>
        <w:t>总结每家竞品的核心劣势：</w:t>
      </w:r>
    </w:p>
    <w:p>
      <w:pPr>
        <w:pStyle w:val="ListNumber"/>
      </w:pPr>
      <w:r>
        <w:t>1、产品短板：功能缺失、体验差、技术落后</w:t>
      </w:r>
    </w:p>
    <w:p>
      <w:pPr>
        <w:pStyle w:val="ListNumber"/>
      </w:pPr>
      <w:r>
        <w:t>2、市场短板：用户量小、品牌弱、渠道少</w:t>
      </w:r>
    </w:p>
    <w:p>
      <w:pPr>
        <w:pStyle w:val="ListNumber"/>
      </w:pPr>
      <w:r>
        <w:t>3、商业模式短板：盈利模式不清晰、变现能力弱</w:t>
      </w:r>
    </w:p>
    <w:p>
      <w:pPr>
        <w:pStyle w:val="ListNumber"/>
      </w:pPr>
      <w:r>
        <w:t>4、团队短板：核心人员流失、技术能力不足</w:t>
      </w:r>
    </w:p>
    <w:p>
      <w:pPr>
        <w:pStyle w:val="Heading2"/>
      </w:pPr>
      <w:r>
        <w:t>7.3 SWOT分析</w:t>
      </w:r>
    </w:p>
    <w:p>
      <w:r>
        <w:t>对整体竞争格局进行SWOT分析：</w:t>
      </w:r>
    </w:p>
    <w:p>
      <w:pPr>
        <w:pStyle w:val="ListNumber"/>
      </w:pPr>
      <w:r>
        <w:t>1、优势（Strengths）：我们自身的核心优势</w:t>
      </w:r>
    </w:p>
    <w:p>
      <w:pPr>
        <w:pStyle w:val="ListNumber"/>
      </w:pPr>
      <w:r>
        <w:t>2、劣势（Weaknesses）：我们自身的明显短板</w:t>
      </w:r>
    </w:p>
    <w:p>
      <w:pPr>
        <w:pStyle w:val="ListNumber"/>
      </w:pPr>
      <w:r>
        <w:t>3、机会（Opportunities）：市场中的机会点</w:t>
      </w:r>
    </w:p>
    <w:p>
      <w:pPr>
        <w:pStyle w:val="ListNumber"/>
      </w:pPr>
      <w:r>
        <w:t>4、威胁（Threats）：来自竞品和市场的威胁</w:t>
      </w:r>
    </w:p>
    <w:p>
      <w:pPr>
        <w:pStyle w:val="Heading1"/>
      </w:pPr>
      <w:r>
        <w:t>第八章 策略建议阶段</w:t>
      </w:r>
    </w:p>
    <w:p>
      <w:pPr>
        <w:pStyle w:val="Heading2"/>
      </w:pPr>
      <w:r>
        <w:t>8.1 产品策略建议</w:t>
      </w:r>
    </w:p>
    <w:p>
      <w:r>
        <w:t>基于竞品分析给出产品策略建议：</w:t>
      </w:r>
    </w:p>
    <w:p>
      <w:pPr>
        <w:pStyle w:val="ListNumber"/>
      </w:pPr>
      <w:r>
        <w:t>1、功能策略：应该做什么功能？避开什么功能？</w:t>
      </w:r>
    </w:p>
    <w:p>
      <w:pPr>
        <w:pStyle w:val="ListNumber"/>
      </w:pPr>
      <w:r>
        <w:t>2、差异化策略：如何与竞品形成差异化？</w:t>
      </w:r>
    </w:p>
    <w:p>
      <w:pPr>
        <w:pStyle w:val="ListNumber"/>
      </w:pPr>
      <w:r>
        <w:t>3、体验策略：如何在用户体验上超越竞品？</w:t>
      </w:r>
    </w:p>
    <w:p>
      <w:pPr>
        <w:pStyle w:val="ListNumber"/>
      </w:pPr>
      <w:r>
        <w:t>4、技术策略：应该投入哪些技术方向？</w:t>
      </w:r>
    </w:p>
    <w:p>
      <w:pPr>
        <w:pStyle w:val="Heading2"/>
      </w:pPr>
      <w:r>
        <w:t>8.2 市场策略建议</w:t>
      </w:r>
    </w:p>
    <w:p>
      <w:r>
        <w:t>给出市场策略建议：</w:t>
      </w:r>
    </w:p>
    <w:p>
      <w:pPr>
        <w:pStyle w:val="ListNumber"/>
      </w:pPr>
      <w:r>
        <w:t>1、目标用户：应该主攻哪类用户？</w:t>
      </w:r>
    </w:p>
    <w:p>
      <w:pPr>
        <w:pStyle w:val="ListNumber"/>
      </w:pPr>
      <w:r>
        <w:t>2、定价策略：应该采用什么定价模式？</w:t>
      </w:r>
    </w:p>
    <w:p>
      <w:pPr>
        <w:pStyle w:val="ListNumber"/>
      </w:pPr>
      <w:r>
        <w:t>3、获客策略：应该重点投入哪些获客渠道？</w:t>
      </w:r>
    </w:p>
    <w:p>
      <w:pPr>
        <w:pStyle w:val="ListNumber"/>
      </w:pPr>
      <w:r>
        <w:t>4、品牌策略：如何建立品牌认知？</w:t>
      </w:r>
    </w:p>
    <w:p>
      <w:pPr>
        <w:pStyle w:val="Heading2"/>
      </w:pPr>
      <w:r>
        <w:t>8.3 风险提示</w:t>
      </w:r>
    </w:p>
    <w:p>
      <w:r>
        <w:t>提示需要注意的风险：</w:t>
      </w:r>
    </w:p>
    <w:p>
      <w:pPr>
        <w:pStyle w:val="ListNumber"/>
      </w:pPr>
      <w:r>
        <w:t>1、竞争风险：头部竞品的反击</w:t>
      </w:r>
    </w:p>
    <w:p>
      <w:pPr>
        <w:pStyle w:val="ListNumber"/>
      </w:pPr>
      <w:r>
        <w:t>2、政策风险：监管政策变化</w:t>
      </w:r>
    </w:p>
    <w:p>
      <w:pPr>
        <w:pStyle w:val="ListNumber"/>
      </w:pPr>
      <w:r>
        <w:t>3、技术风险：技术变革带来的颠覆</w:t>
      </w:r>
    </w:p>
    <w:p>
      <w:pPr>
        <w:pStyle w:val="ListNumber"/>
      </w:pPr>
      <w:r>
        <w:t>4、市场风险：市场需求变化</w:t>
      </w:r>
    </w:p>
    <w:p>
      <w:pPr>
        <w:pStyle w:val="Heading1"/>
      </w:pPr>
      <w:r>
        <w:t>附录：竞品分析报告输出规范</w:t>
      </w:r>
    </w:p>
    <w:p>
      <w:pPr>
        <w:pStyle w:val="Heading2"/>
      </w:pPr>
      <w:r>
        <w:t>报告结构</w:t>
      </w:r>
    </w:p>
    <w:p>
      <w:r>
        <w:t>竞品分析报告应包含以下部分：</w:t>
      </w:r>
    </w:p>
    <w:p>
      <w:pPr>
        <w:pStyle w:val="ListNumber"/>
      </w:pPr>
      <w:r>
        <w:t>1、执行摘要：一页纸总结核心发现和建议</w:t>
      </w:r>
    </w:p>
    <w:p>
      <w:pPr>
        <w:pStyle w:val="ListNumber"/>
      </w:pPr>
      <w:r>
        <w:t>2、调研背景：调研目标、范围、方法</w:t>
      </w:r>
    </w:p>
    <w:p>
      <w:pPr>
        <w:pStyle w:val="ListNumber"/>
      </w:pPr>
      <w:r>
        <w:t>3、竞品概览：主要竞品列表和分类</w:t>
      </w:r>
    </w:p>
    <w:p>
      <w:pPr>
        <w:pStyle w:val="ListNumber"/>
      </w:pPr>
      <w:r>
        <w:t>4、详细分析：每家竞品的功能、体验、商业模式、市场表现</w:t>
      </w:r>
    </w:p>
    <w:p>
      <w:pPr>
        <w:pStyle w:val="ListNumber"/>
      </w:pPr>
      <w:r>
        <w:t>5、对比矩阵：多维度横向对比</w:t>
      </w:r>
    </w:p>
    <w:p>
      <w:pPr>
        <w:pStyle w:val="ListNumber"/>
      </w:pPr>
      <w:r>
        <w:t>6、优劣势总结：SWOT分析</w:t>
      </w:r>
    </w:p>
    <w:p>
      <w:pPr>
        <w:pStyle w:val="ListNumber"/>
      </w:pPr>
      <w:r>
        <w:t>7、策略建议：产品策略和市场策略</w:t>
      </w:r>
    </w:p>
    <w:p>
      <w:pPr>
        <w:pStyle w:val="ListNumber"/>
      </w:pPr>
      <w:r>
        <w:t>8、风险提示：需要注意的风险</w:t>
      </w:r>
    </w:p>
    <w:p>
      <w:pPr>
        <w:pStyle w:val="ListNumber"/>
      </w:pPr>
      <w:r>
        <w:t>9、附录：数据来源、参考资料</w:t>
      </w:r>
    </w:p>
    <w:p>
      <w:pPr>
        <w:pStyle w:val="Heading2"/>
      </w:pPr>
      <w:r>
        <w:t>数据来源标注</w:t>
      </w:r>
    </w:p>
    <w:p>
      <w:r>
        <w:t>所有数据必须标注来源：</w:t>
      </w:r>
    </w:p>
    <w:p>
      <w:pPr>
        <w:pStyle w:val="ListNumber"/>
      </w:pPr>
      <w:r>
        <w:t>1、公开数据：注明数据来源和时间</w:t>
      </w:r>
    </w:p>
    <w:p>
      <w:pPr>
        <w:pStyle w:val="ListNumber"/>
      </w:pPr>
      <w:r>
        <w:t>2、估算数据：注明是估算值及估算方法</w:t>
      </w:r>
    </w:p>
    <w:p>
      <w:pPr>
        <w:pStyle w:val="ListNumber"/>
      </w:pPr>
      <w:r>
        <w:t>3、无法获取的数据：明确标注"数据未公开"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